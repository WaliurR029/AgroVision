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🌿 AgroVision - Complete Project Documentation</w:t>
      </w:r>
    </w:p>
    <w:p/>
    <w:p>
      <w:pPr>
        <w:pStyle w:val="Heading1"/>
      </w:pPr>
      <w:r>
        <w:t>PART A: PROJECT OVERVIEW &amp; CONCEPTS</w:t>
      </w:r>
    </w:p>
    <w:p>
      <w:pPr>
        <w:pStyle w:val="Heading2"/>
      </w:pPr>
      <w:r>
        <w:t>📁 Project Structure Overview</w:t>
      </w:r>
    </w:p>
    <w:p>
      <w:r>
        <w:br/>
        <w:t>AgroVision/</w:t>
        <w:br/>
        <w:t>├── AgroVision.ipynb          # Training notebook (model creation)</w:t>
        <w:br/>
        <w:t>├── app.py                    # Streamlit web application</w:t>
        <w:br/>
        <w:t>├── predict.py                # Command-line prediction script</w:t>
        <w:br/>
        <w:t>├── best_agrovision_model.keras  # Trained model file</w:t>
        <w:br/>
        <w:t>├── class_indices.json        # Class label mappings</w:t>
        <w:br/>
        <w:t>├── PlantVillage/             # Dataset folder (15 classes)</w:t>
        <w:br/>
        <w:t>├── requirements.txt          # Python dependencies</w:t>
        <w:br/>
        <w:t>├── .streamlit/config.toml    # Streamlit configuration</w:t>
        <w:br/>
        <w:t>├── accuracy_curve.png        # Training accuracy graph</w:t>
        <w:br/>
        <w:t>├── loss_curve.png            # Training loss graph</w:t>
        <w:br/>
        <w:t>└── confusion_matrix.png      # Model evaluation matrix</w:t>
        <w:br/>
      </w:r>
    </w:p>
    <w:p>
      <w:pPr>
        <w:pStyle w:val="Heading2"/>
      </w:pPr>
      <w:r>
        <w:t>🎯 1. PROJECT GOAL</w:t>
      </w:r>
    </w:p>
    <w:p>
      <w:r>
        <w:t>Problem: Farmers often can't identify plant diseases early, leading to crop loss.</w:t>
      </w:r>
    </w:p>
    <w:p>
      <w:r>
        <w:t>Solution: An AI system that:</w:t>
        <w:br/>
        <w:t>1. Takes a photo of a plant leaf</w:t>
        <w:br/>
        <w:t>2. Identifies if it's healthy or diseased</w:t>
        <w:br/>
        <w:t>3. Tells which disease it has</w:t>
        <w:br/>
        <w:t>4. Provides treatment recommendations</w:t>
      </w:r>
    </w:p>
    <w:p>
      <w:r>
        <w:t>Supported Crops: Tomato, Potato, Pepper (Bell)</w:t>
      </w:r>
    </w:p>
    <w:p>
      <w:pPr>
        <w:pStyle w:val="Heading3"/>
      </w:pPr>
      <w:r>
        <w:t>15 Classes:</w:t>
      </w:r>
    </w:p>
    <w:p>
      <w:r>
        <w:t>1. Pepper__bell___Bacterial_spot - Disease</w:t>
        <w:br/>
        <w:t>2. Pepper__bell___healthy - Healthy</w:t>
        <w:br/>
        <w:t>3. Potato___Early_blight - Disease</w:t>
        <w:br/>
        <w:t>4. Potato___Late_blight - Disease</w:t>
        <w:br/>
        <w:t>5. Potato___healthy - Healthy</w:t>
        <w:br/>
        <w:t>6. Tomato_Bacterial_spot - Disease</w:t>
        <w:br/>
        <w:t>7. Tomato_Early_blight - Disease</w:t>
        <w:br/>
        <w:t>8. Tomato_Late_blight - Disease</w:t>
        <w:br/>
        <w:t>9. Tomato_Leaf_Mold - Disease</w:t>
        <w:br/>
        <w:t>10. Tomato_Septoria_leaf_spot - Disease</w:t>
        <w:br/>
        <w:t>11. Tomato_Spider_mites - Pest</w:t>
        <w:br/>
        <w:t>12. Tomato__Target_Spot - Disease</w:t>
        <w:br/>
        <w:t>13. Tomato__Tomato_YellowLeaf__Curl_Virus - Virus</w:t>
        <w:br/>
        <w:t>14. Tomato__Tomato_mosaic_virus - Virus</w:t>
        <w:br/>
        <w:t>15. Tomato_healthy - Healthy</w:t>
      </w:r>
    </w:p>
    <w:p>
      <w:pPr>
        <w:pStyle w:val="Heading2"/>
      </w:pPr>
      <w:r>
        <w:t>🧠 2. THE NEURAL NETWORK ARCHITECTURE</w:t>
      </w:r>
    </w:p>
    <w:p>
      <w:pPr>
        <w:pStyle w:val="Heading3"/>
      </w:pPr>
      <w:r>
        <w:t>What is MobileNetV2?</w:t>
      </w:r>
    </w:p>
    <w:p>
      <w:r>
        <w:t>MobileNetV2 is a pre-trained Convolutional Neural Network (CNN) developed by Google, trained on ImageNet (1.4 million images, 1000 classes).</w:t>
      </w:r>
    </w:p>
    <w:p>
      <w:r>
        <w:t>Why MobileNetV2?</w:t>
        <w:br/>
        <w:t>• Lightweight: Only ~3.4 million parameters (vs. 138M in VGG16)</w:t>
        <w:br/>
        <w:t>• Fast: Designed for mobile devices</w:t>
        <w:br/>
        <w:t>• Accurate: Uses "inverted residuals" and "linear bottlenecks"</w:t>
        <w:br/>
        <w:t>• Transfer Learning: Already knows how to recognize edges, textures, shapes</w:t>
      </w:r>
    </w:p>
    <w:p>
      <w:pPr>
        <w:pStyle w:val="Heading3"/>
      </w:pPr>
      <w:r>
        <w:t>Model Architecture:</w:t>
      </w:r>
    </w:p>
    <w:p>
      <w:r>
        <w:br/>
        <w:t>INPUT IMAGE (256×256×3) - RGB image, 256 pixels × 256 pixels</w:t>
        <w:br/>
        <w:t xml:space="preserve">        ↓</w:t>
        <w:br/>
        <w:t>MobileNetV2 (Base) - Pre-trained feature extractor, Extracts 1280 features</w:t>
        <w:br/>
        <w:t xml:space="preserve">        ↓</w:t>
        <w:br/>
        <w:t>GlobalAveragePooling2D() - Reduces 8×8×1280 → 1280 values</w:t>
        <w:br/>
        <w:t xml:space="preserve">        ↓</w:t>
        <w:br/>
        <w:t>Dropout(0.4) - Randomly drops 40% neurons (prevents overfitting)</w:t>
        <w:br/>
        <w:t xml:space="preserve">        ↓</w:t>
        <w:br/>
        <w:t>Dense(256, activation='relu') - Fully connected layer, 256 neurons</w:t>
        <w:br/>
        <w:t xml:space="preserve">        ↓</w:t>
        <w:br/>
        <w:t>Dropout(0.3) - Drops 30% neurons</w:t>
        <w:br/>
        <w:t xml:space="preserve">        ↓</w:t>
        <w:br/>
        <w:t>Dense(15, activation='softmax') - Output layer: 15 class probabilities</w:t>
        <w:br/>
      </w:r>
    </w:p>
    <w:p>
      <w:pPr>
        <w:pStyle w:val="Heading3"/>
      </w:pPr>
      <w:r>
        <w:t>Key Concepts:</w:t>
      </w:r>
    </w:p>
    <w:p>
      <w:r>
        <w:br/>
        <w:t>• Transfer Learning: Using a model trained on one task (ImageNet) for another task (plant diseases). The model already knows basic features like edges, colors, textures.</w:t>
        <w:br/>
        <w:br/>
        <w:t>• Fine-tuning: base_model.trainable = True means we allow MobileNetV2's weights to be updated during training, not just the top layers.</w:t>
        <w:br/>
        <w:br/>
        <w:t>• GlobalAveragePooling2D: Instead of flattening (which creates too many parameters), it takes the average of each feature map. Reduces overfitting.</w:t>
        <w:br/>
        <w:br/>
        <w:t>• Dropout: During training, randomly "turns off" neurons. Forces the network to not rely on any single neuron. Prevents overfitting.</w:t>
        <w:br/>
        <w:br/>
        <w:t>• ReLU: Rectified Linear Unit: f(x) = max(0, x). Introduces non-linearity. Fast to compute.</w:t>
        <w:br/>
        <w:br/>
        <w:t>• Softmax: Converts raw scores to probabilities that sum to 1.</w:t>
        <w:br/>
      </w:r>
    </w:p>
    <w:p>
      <w:pPr>
        <w:pStyle w:val="Heading2"/>
      </w:pPr>
      <w:r>
        <w:t>📊 3. DATA PREPROCESSING &amp; AUGMENTATION</w:t>
      </w:r>
    </w:p>
    <w:p>
      <w:r>
        <w:t>ImageDataGenerator Parameters:</w:t>
        <w:br/>
        <w:br/>
        <w:t>datagen = ImageDataGenerator(</w:t>
        <w:br/>
        <w:t xml:space="preserve">    rescale=1./255,              # Normalize pixels from 0-255 → 0-1</w:t>
        <w:br/>
        <w:t xml:space="preserve">    validation_split=0.2,        # 80% train, 20% validation</w:t>
        <w:br/>
        <w:t xml:space="preserve">    rotation_range=20,           # Rotate images ±20 degrees</w:t>
        <w:br/>
        <w:t xml:space="preserve">    zoom_range=0.15,             # Zoom in/out by 15%</w:t>
        <w:br/>
        <w:t xml:space="preserve">    brightness_range=[0.8, 1.2], # Vary brightness 80%-120%</w:t>
        <w:br/>
        <w:t xml:space="preserve">    horizontal_flip=True,        # Flip images horizontally</w:t>
        <w:br/>
        <w:t xml:space="preserve">    fill_mode='nearest'          # Fill empty pixels with nearest value</w:t>
        <w:br/>
        <w:t>)</w:t>
      </w:r>
    </w:p>
    <w:p>
      <w:pPr>
        <w:pStyle w:val="Heading3"/>
      </w:pPr>
      <w:r>
        <w:t>Why Data Augmentation?</w:t>
      </w:r>
    </w:p>
    <w:p>
      <w:r>
        <w:t>Problem: Limited training data leads to overfitting.</w:t>
        <w:br/>
        <w:t>Solution: Artificially create more training samples by transforming existing images.</w:t>
        <w:br/>
        <w:br/>
        <w:t>• Rotation - Leaves can be photographed at any angle</w:t>
        <w:br/>
        <w:t>• Zoom - Camera distance varies</w:t>
        <w:br/>
        <w:t>• Brightness - Lighting conditions vary (sunny/cloudy)</w:t>
        <w:br/>
        <w:t>• Horizontal Flip - Leaves can face either direction</w:t>
      </w:r>
    </w:p>
    <w:p>
      <w:pPr>
        <w:pStyle w:val="Heading2"/>
      </w:pPr>
      <w:r>
        <w:t>⚖️ 4. CLASS WEIGHTS (Handling Imbalanced Data)</w:t>
      </w:r>
    </w:p>
    <w:p>
      <w:r>
        <w:t>Why Class Weights?</w:t>
        <w:br/>
        <w:br/>
        <w:t>Problem: Some classes have more images than others. The model might learn to always predict the majority class.</w:t>
        <w:br/>
        <w:br/>
        <w:t>Solution: Give higher weight to minority classes during training.</w:t>
        <w:br/>
        <w:br/>
        <w:t>Formula: w_j = n_samples / (n_classes × n_samples_j)</w:t>
        <w:br/>
        <w:br/>
        <w:t>Example:</w:t>
        <w:br/>
        <w:t>• If "Potato___healthy" has only 100 images</w:t>
        <w:br/>
        <w:t>• But "Tomato_healthy" has 500 images</w:t>
        <w:br/>
        <w:t>• Potato___healthy gets weight = 5× higher</w:t>
      </w:r>
    </w:p>
    <w:p>
      <w:pPr>
        <w:pStyle w:val="Heading2"/>
      </w:pPr>
      <w:r>
        <w:t>🔧 5. OPTIMIZER &amp; LOSS FUNCTION</w:t>
      </w:r>
    </w:p>
    <w:p>
      <w:pPr>
        <w:pStyle w:val="Heading3"/>
      </w:pPr>
      <w:r>
        <w:t>AdamW Optimizer</w:t>
      </w:r>
    </w:p>
    <w:p>
      <w:r>
        <w:t>optimizer = tf.keras.optimizers.AdamW(</w:t>
        <w:br/>
        <w:t xml:space="preserve">    learning_rate=5e-5,    # 0.00005 - very small for fine-tuning</w:t>
        <w:br/>
        <w:t xml:space="preserve">    weight_decay=1e-5      # L2 regularization</w:t>
        <w:br/>
        <w:t>)</w:t>
        <w:br/>
        <w:br/>
        <w:t>Adam = Adaptive Moment Estimation</w:t>
        <w:br/>
        <w:t>• Combines momentum + RMSprop</w:t>
        <w:br/>
        <w:t>• Adapts learning rate for each parameter</w:t>
        <w:br/>
        <w:t>• AdamW adds decoupled weight decay (better regularization)</w:t>
        <w:br/>
        <w:br/>
        <w:t>Why small learning rate (5e-5)?</w:t>
        <w:br/>
        <w:t>• MobileNetV2 is already trained</w:t>
        <w:br/>
        <w:t>• We want to make small adjustments, not destroy learned features</w:t>
        <w:br/>
        <w:t>• Large LR would cause "catastrophic forgetting"</w:t>
      </w:r>
    </w:p>
    <w:p>
      <w:pPr>
        <w:pStyle w:val="Heading3"/>
      </w:pPr>
      <w:r>
        <w:t>Loss Function: Categorical Cross-Entropy with Label Smoothing</w:t>
      </w:r>
    </w:p>
    <w:p>
      <w:r>
        <w:t>loss=tf.keras.losses.CategoricalCrossentropy(label_smoothing=0.1)</w:t>
        <w:br/>
        <w:br/>
        <w:t>Label Smoothing (0.1):</w:t>
        <w:br/>
        <w:t>• Instead of hard labels [0, 0, 1, 0, ...]</w:t>
        <w:br/>
        <w:t>• Use soft labels [0.0067, 0.0067, 0.9, 0.0067, ...]</w:t>
        <w:br/>
        <w:t>• Prevents overconfidence, improves generalization</w:t>
      </w:r>
    </w:p>
    <w:p>
      <w:pPr>
        <w:pStyle w:val="Heading2"/>
      </w:pPr>
      <w:r>
        <w:t>📈 6. CALLBACKS (Training Control)</w:t>
      </w:r>
    </w:p>
    <w:p>
      <w:r>
        <w:t>EarlyStopping:</w:t>
        <w:br/>
        <w:t>EarlyStopping(monitor='val_accuracy', patience=15, restore_best_weights=True)</w:t>
        <w:br/>
        <w:t>• Monitors: Validation accuracy</w:t>
        <w:br/>
        <w:t>• Patience: Waits 15 epochs without improvement before stopping</w:t>
        <w:br/>
        <w:t>• Restore: Returns to the best weights found</w:t>
        <w:br/>
        <w:br/>
        <w:t>ReduceLROnPlateau:</w:t>
        <w:br/>
        <w:t>ReduceLROnPlateau(monitor='val_loss', factor=0.2, patience=5)</w:t>
        <w:br/>
        <w:t>• If validation loss doesn't improve for 5 epochs</w:t>
        <w:br/>
        <w:t>• Multiply learning rate by 0.2 (reduce it)</w:t>
        <w:br/>
        <w:t>• Helps escape local minima</w:t>
        <w:br/>
        <w:br/>
        <w:t>ModelCheckpoint:</w:t>
        <w:br/>
        <w:t>ModelCheckpoint("best_agrovision_model.keras", monitor="val_accuracy", save_best_only=True)</w:t>
        <w:br/>
        <w:t>• Saves model only when validation accuracy improves</w:t>
        <w:br/>
        <w:t>• You always have the best model saved</w:t>
      </w:r>
    </w:p>
    <w:p>
      <w:pPr>
        <w:pStyle w:val="Heading2"/>
      </w:pPr>
      <w:r>
        <w:t>🏋️ 7. TRAINING PROCESS</w:t>
      </w:r>
    </w:p>
    <w:p>
      <w:r>
        <w:t>history = model.fit(</w:t>
        <w:br/>
        <w:t xml:space="preserve">    train_data,</w:t>
        <w:br/>
        <w:t xml:space="preserve">    validation_data=val_data,</w:t>
        <w:br/>
        <w:t xml:space="preserve">    epochs=15,</w:t>
        <w:br/>
        <w:t xml:space="preserve">    callbacks=[early_stop, reduce_lr, checkpoint],</w:t>
        <w:br/>
        <w:t xml:space="preserve">    class_weight=class_weights</w:t>
        <w:br/>
        <w:t>)</w:t>
        <w:br/>
        <w:br/>
        <w:t>What Happens Each Epoch:</w:t>
        <w:br/>
        <w:t>1. Batch 1: Process 32 images → Calculate loss → Backpropagate → Update weights</w:t>
        <w:br/>
        <w:t>2. Batch 2: Process 32 images → Calculate loss → Backpropagate → Update weights</w:t>
        <w:br/>
        <w:t>3. ... (all batches)</w:t>
        <w:br/>
        <w:t>4. Training complete: Calculate average training accuracy &amp; loss</w:t>
        <w:br/>
        <w:t>5. Validation: Test on validation set (no weight updates)</w:t>
        <w:br/>
        <w:t>6. Callbacks check: Should we stop? Reduce LR? Save model?</w:t>
        <w:br/>
        <w:t>7. Move to next Epoch</w:t>
      </w:r>
    </w:p>
    <w:p>
      <w:pPr>
        <w:pStyle w:val="Heading2"/>
      </w:pPr>
      <w:r>
        <w:t>❓ COMMON PROFESSOR QUESTIONS</w:t>
      </w:r>
    </w:p>
    <w:p>
      <w:pPr>
        <w:pStyle w:val="IntenseQuote"/>
      </w:pPr>
      <w:r>
        <w:t>Q1: Why MobileNetV2 and not VGG16 or ResNet?</w:t>
      </w:r>
    </w:p>
    <w:p>
      <w:r>
        <w:t>MobileNetV2 is lightweight (3.4M vs 138M parameters), fast inference (good for real-time apps), good accuracy despite small size, designed for edge devices (phones, embedded systems).</w:t>
      </w:r>
    </w:p>
    <w:p>
      <w:pPr>
        <w:pStyle w:val="IntenseQuote"/>
      </w:pPr>
      <w:r>
        <w:t>Q2: What is Transfer Learning?</w:t>
      </w:r>
    </w:p>
    <w:p>
      <w:r>
        <w:t>Using knowledge from one task (ImageNet - 1000 classes) to solve another task (plant diseases - 15 classes). The pre-trained model already understands basic image features (edges, textures, shapes). We just teach it plant-specific features.</w:t>
      </w:r>
    </w:p>
    <w:p>
      <w:pPr>
        <w:pStyle w:val="IntenseQuote"/>
      </w:pPr>
      <w:r>
        <w:t>Q3: Why 256×256 image size?</w:t>
      </w:r>
    </w:p>
    <w:p>
      <w:r>
        <w:t>Balance between detail preservation (larger = more detail), memory usage (larger = more GPU memory), training speed (smaller = faster). MobileNetV2 was trained on 224×224, so similar sizes work well.</w:t>
      </w:r>
    </w:p>
    <w:p>
      <w:pPr>
        <w:pStyle w:val="IntenseQuote"/>
      </w:pPr>
      <w:r>
        <w:t>Q4: What if the model predicts wrong?</w:t>
      </w:r>
    </w:p>
    <w:p>
      <w:r>
        <w:t>We show confidence score. If &lt; 60%, we display 'Inconclusive'. The model also shows top 3 predictions so users can see alternatives.</w:t>
      </w:r>
    </w:p>
    <w:p>
      <w:pPr>
        <w:pStyle w:val="IntenseQuote"/>
      </w:pPr>
      <w:r>
        <w:t>Q5: How does Dropout prevent overfitting?</w:t>
      </w:r>
    </w:p>
    <w:p>
      <w:r>
        <w:t>During training, randomly 'turns off' neurons (sets output to 0). This prevents neurons from co-adapting, forces network to learn redundant representations, acts like training multiple smaller networks (ensemble effect).</w:t>
      </w:r>
    </w:p>
    <w:p>
      <w:pPr>
        <w:pStyle w:val="IntenseQuote"/>
      </w:pPr>
      <w:r>
        <w:t>Q6: What's the difference between Training and Validation accuracy?</w:t>
      </w:r>
    </w:p>
    <w:p>
      <w:r>
        <w:t>Training accuracy: Performance on data the model learns from. Validation accuracy: Performance on unseen data (true test). If training &gt;&gt; validation → Overfitting. If both are similar → Good generalization.</w:t>
      </w:r>
    </w:p>
    <w:p>
      <w:pPr>
        <w:pStyle w:val="IntenseQuote"/>
      </w:pPr>
      <w:r>
        <w:t>Q7: Why use Softmax in the output layer?</w:t>
      </w:r>
    </w:p>
    <w:p>
      <w:r>
        <w:t>Softmax converts raw scores to probabilities: All outputs sum to 1.0 (100%), each output is between 0 and 1, highest probability = predicted class.</w:t>
      </w:r>
    </w:p>
    <w:p>
      <w:pPr>
        <w:pStyle w:val="IntenseQuote"/>
      </w:pPr>
      <w:r>
        <w:t>Q8: What is Backpropagation?</w:t>
      </w:r>
    </w:p>
    <w:p>
      <w:r>
        <w:t>Algorithm to update weights: 1) Forward pass: Input → Prediction, 2) Calculate loss (error), 3) Backward pass: Calculate gradients, 4) Update weights: weight = weight - learning_rate × gradient.</w:t>
      </w:r>
    </w:p>
    <w:p>
      <w:pPr>
        <w:pStyle w:val="IntenseQuote"/>
      </w:pPr>
      <w:r>
        <w:t>Q9: Why save as .keras instead of .h5?</w:t>
      </w:r>
    </w:p>
    <w:p>
      <w:r>
        <w:t>.keras is TensorFlow 2.x native format: Saves model architecture + weights + optimizer state, better compatibility with new TensorFlow versions, recommended by Keras team.</w:t>
      </w:r>
    </w:p>
    <w:p>
      <w:pPr>
        <w:pStyle w:val="IntenseQuote"/>
      </w:pPr>
      <w:r>
        <w:t>Q10: What real-world impact does this have?</w:t>
      </w:r>
    </w:p>
    <w:p>
      <w:r>
        <w:t>Early disease detection saves crops, farmers don't need expert knowledge, reduces pesticide misuse (targeted treatment), can work offline on mobile devices, scales to millions of farmers.</w:t>
      </w:r>
    </w:p>
    <w:p>
      <w:r>
        <w:br w:type="page"/>
      </w:r>
    </w:p>
    <w:p>
      <w:pPr>
        <w:pStyle w:val="Heading1"/>
      </w:pPr>
      <w:r>
        <w:t>PART B: COMPLETE CODE EXPLANATION (Line by Line)</w:t>
      </w:r>
    </w:p>
    <w:p>
      <w:pPr>
        <w:pStyle w:val="Heading2"/>
      </w:pPr>
      <w:r>
        <w:t>📓 SECTION 1: AgroVision.ipynb (Training Notebook)</w:t>
      </w:r>
    </w:p>
    <w:p>
      <w:pPr>
        <w:pStyle w:val="Heading3"/>
      </w:pPr>
      <w:r>
        <w:t>Cell 1: Core Imports</w:t>
      </w:r>
    </w:p>
    <w:p>
      <w:r>
        <w:t># Core imports</w:t>
        <w:br/>
        <w:t>import os, json, pickle</w:t>
        <w:br/>
        <w:t>import numpy as np</w:t>
        <w:br/>
        <w:t>import tensorflow as tf</w:t>
        <w:br/>
        <w:t>from tensorflow.keras.preprocessing.image import ImageDataGenerator</w:t>
        <w:br/>
        <w:t>from tensorflow.keras.applications import MobileNetV2</w:t>
        <w:br/>
        <w:t>from tensorflow.keras.models import Sequential, load_model</w:t>
        <w:br/>
        <w:t>from tensorflow.keras.layers import Dense, Dropout, GlobalAveragePooling2D</w:t>
        <w:br/>
        <w:t>from tensorflow.keras.callbacks import EarlyStopping, ReduceLROnPlateau, ModelCheckpoint</w:t>
        <w:br/>
        <w:t>import matplotlib.pyplot as plt</w:t>
        <w:br/>
        <w:t>import seaborn as sns</w:t>
        <w:br/>
        <w:t>from sklearn.utils.class_weight import compute_class_weight</w:t>
        <w:br/>
        <w:t>from sklearn.metrics import confusion_matrix, classification_report</w:t>
      </w:r>
    </w:p>
    <w:p>
      <w:r>
        <w:t>Line-by-line explanation:</w:t>
        <w:br/>
        <w:t>• os - Operating system operations (file paths, directories)</w:t>
        <w:br/>
        <w:t>• json - Read/write JSON files (for class_indices.json)</w:t>
        <w:br/>
        <w:t>• pickle - Serialize Python objects (save training history)</w:t>
        <w:br/>
        <w:t>• numpy as np - Numerical computing - arrays, math operations</w:t>
        <w:br/>
        <w:t>• tensorflow as tf - Google's deep learning framework</w:t>
        <w:br/>
        <w:t>• ImageDataGenerator - Loads images from folders + applies augmentation</w:t>
        <w:br/>
        <w:t>• MobileNetV2 - Pre-trained CNN model (our base model)</w:t>
        <w:br/>
        <w:t>• Sequential - Stack layers linearly (layer1 → layer2 → layer3)</w:t>
        <w:br/>
        <w:t>• load_model - Load saved .keras model files</w:t>
        <w:br/>
        <w:t>• Dense - Fully connected neural network layer</w:t>
        <w:br/>
        <w:t>• Dropout - Regularization layer (randomly drops neurons)</w:t>
        <w:br/>
        <w:t>• GlobalAveragePooling2D - Reduces spatial dimensions by averaging</w:t>
        <w:br/>
        <w:t>• EarlyStopping - Stop training when no improvement</w:t>
        <w:br/>
        <w:t>• ReduceLROnPlateau - Reduce learning rate when stuck</w:t>
        <w:br/>
        <w:t>• ModelCheckpoint - Save best model during training</w:t>
        <w:br/>
        <w:t>• matplotlib.pyplot - Plotting graphs</w:t>
        <w:br/>
        <w:t>• seaborn - Statistical visualization (prettier plots)</w:t>
        <w:br/>
        <w:t>• compute_class_weight - Calculate weights for imbalanced classes</w:t>
        <w:br/>
        <w:t>• confusion_matrix - Shows prediction errors in matrix form</w:t>
        <w:br/>
        <w:t>• classification_report - Precision, recall, F1-score per class</w:t>
      </w:r>
    </w:p>
    <w:p>
      <w:pPr>
        <w:pStyle w:val="Heading3"/>
      </w:pPr>
      <w:r>
        <w:t>Cell 2: Dataset Path</w:t>
      </w:r>
    </w:p>
    <w:p>
      <w:r>
        <w:t>dataset_path = r"C:\Users\...\PlantVillage"</w:t>
        <w:br/>
        <w:br/>
        <w:t>• r"..." - Raw string - backslashes are treated literally (no escape sequences)</w:t>
        <w:br/>
        <w:t>• PlantVillage/ - Contains 15 subfolders, each subfolder = one class</w:t>
        <w:br/>
        <w:br/>
        <w:t>Folder Structure:</w:t>
        <w:br/>
        <w:t>PlantVillage/</w:t>
        <w:br/>
        <w:t>├── Pepper__bell___Bacterial_spot/    # ~1000 images</w:t>
        <w:br/>
        <w:t>├── Pepper__bell___healthy/           # ~1000 images</w:t>
        <w:br/>
        <w:t>├── ... (15 folders total)</w:t>
        <w:br/>
        <w:br/>
        <w:t>Why this structure? flow_from_directory() automatically:</w:t>
        <w:br/>
        <w:t>1. Reads folder names as class labels</w:t>
        <w:br/>
        <w:t>2. Assigns numeric indices alphabetically</w:t>
        <w:br/>
        <w:t>3. Loads all images from each folder</w:t>
      </w:r>
    </w:p>
    <w:p>
      <w:pPr>
        <w:pStyle w:val="Heading3"/>
      </w:pPr>
      <w:r>
        <w:t>Cell 3: Data Generators</w:t>
      </w:r>
    </w:p>
    <w:p>
      <w:r>
        <w:t>datagen = ImageDataGenerator(</w:t>
        <w:br/>
        <w:t xml:space="preserve">    rescale=1./255,           # Normalization: 0-255 → 0-1</w:t>
        <w:br/>
        <w:t xml:space="preserve">    validation_split=0.2,     # 80% train, 20% validation</w:t>
        <w:br/>
        <w:t xml:space="preserve">    rotation_range=20,        # ±20° rotation</w:t>
        <w:br/>
        <w:t xml:space="preserve">    zoom_range=0.15,          # ±15% zoom</w:t>
        <w:br/>
        <w:t xml:space="preserve">    brightness_range=[0.8, 1.2],  # 80%-120% brightness</w:t>
        <w:br/>
        <w:t xml:space="preserve">    horizontal_flip=True,     # Random horizontal flip</w:t>
        <w:br/>
        <w:t xml:space="preserve">    fill_mode='nearest'       # Fill empty pixels</w:t>
        <w:br/>
        <w:t>)</w:t>
        <w:br/>
        <w:br/>
        <w:t>train_data = datagen.flow_from_directory(</w:t>
        <w:br/>
        <w:t xml:space="preserve">    dataset_path,</w:t>
        <w:br/>
        <w:t xml:space="preserve">    target_size=(256, 256),   # Resize all images to 256×256</w:t>
        <w:br/>
        <w:t xml:space="preserve">    batch_size=32,            # Process 32 images at once</w:t>
        <w:br/>
        <w:t xml:space="preserve">    class_mode='categorical', # One-hot encoding</w:t>
        <w:br/>
        <w:t xml:space="preserve">    subset='training',        # Use 80% for training</w:t>
        <w:br/>
        <w:t xml:space="preserve">    seed=42                   # Reproducibility</w:t>
        <w:br/>
        <w:t>)</w:t>
      </w:r>
    </w:p>
    <w:p>
      <w:pPr>
        <w:pStyle w:val="Heading3"/>
      </w:pPr>
      <w:r>
        <w:t>Cell 5: Model Building &amp; Training</w:t>
      </w:r>
    </w:p>
    <w:p>
      <w:r>
        <w:t>Part A: Class Weights</w:t>
        <w:br/>
        <w:t>class_weights = compute_class_weight('balanced', ...)</w:t>
        <w:br/>
        <w:t>• Calculates weights inversely proportional to class frequency</w:t>
        <w:br/>
        <w:t>• cap at 5.0 to prevent instability</w:t>
        <w:br/>
        <w:br/>
        <w:t>Part B: Base Model</w:t>
        <w:br/>
        <w:t>base_model = MobileNetV2(weights='imagenet', include_top=False, input_shape=(256, 256, 3))</w:t>
        <w:br/>
        <w:t>base_model.trainable = True</w:t>
        <w:br/>
        <w:t>• weights='imagenet' - Load pre-trained weights</w:t>
        <w:br/>
        <w:t>• include_top=False - Remove original 1000-class output layer</w:t>
        <w:br/>
        <w:t>• trainable=True - Allow fine-tuning all layers</w:t>
        <w:br/>
        <w:br/>
        <w:t>Part C: Custom Classifier</w:t>
        <w:br/>
        <w:t>model = Sequential([</w:t>
        <w:br/>
        <w:t xml:space="preserve">    base_model,                    # Feature extraction</w:t>
        <w:br/>
        <w:t xml:space="preserve">    GlobalAveragePooling2D(),      # Reduce dimensions</w:t>
        <w:br/>
        <w:t xml:space="preserve">    Dropout(0.4),                  # Regularization</w:t>
        <w:br/>
        <w:t xml:space="preserve">    Dense(256, activation='relu'), # Hidden layer</w:t>
        <w:br/>
        <w:t xml:space="preserve">    Dropout(0.3),                  # More regularization</w:t>
        <w:br/>
        <w:t xml:space="preserve">    Dense(15, activation='softmax') # Output: 15 classes</w:t>
        <w:br/>
        <w:t>])</w:t>
        <w:br/>
        <w:br/>
        <w:t>Part D: Compilation</w:t>
        <w:br/>
        <w:t>optimizer = tf.keras.optimizers.AdamW(learning_rate=5e-5, weight_decay=1e-5)</w:t>
        <w:br/>
        <w:t xml:space="preserve">model.compile(optimizer=optimizer, </w:t>
        <w:br/>
        <w:t xml:space="preserve">              loss=CategoricalCrossentropy(label_smoothing=0.1),</w:t>
        <w:br/>
        <w:t xml:space="preserve">              metrics=['accuracy'])</w:t>
        <w:br/>
        <w:br/>
        <w:t>Part E: Training</w:t>
        <w:br/>
        <w:t xml:space="preserve">history = model.fit(train_data, validation_data=val_data, epochs=15, </w:t>
        <w:br/>
        <w:t xml:space="preserve">                    callbacks=[early_stop, reduce_lr, checkpoint],</w:t>
        <w:br/>
        <w:t xml:space="preserve">                    class_weight=class_weights)</w:t>
      </w:r>
    </w:p>
    <w:p>
      <w:pPr>
        <w:pStyle w:val="Heading2"/>
      </w:pPr>
      <w:r>
        <w:t>🌐 SECTION 2: app.py (Streamlit Web App)</w:t>
      </w:r>
    </w:p>
    <w:p>
      <w:r>
        <w:t>Key Components:</w:t>
        <w:br/>
        <w:br/>
        <w:t>1. Caching for Performance:</w:t>
        <w:br/>
        <w:t>@st.cache_resource</w:t>
        <w:br/>
        <w:t>def load_ai_model():</w:t>
        <w:br/>
        <w:t xml:space="preserve">    return load_model("best_agrovision_model.keras")</w:t>
        <w:br/>
        <w:t>• Load model only once, reuse for all predictions</w:t>
        <w:br/>
        <w:br/>
        <w:t>2. Session State for History:</w:t>
        <w:br/>
        <w:t>if 'history' not in st.session_state:</w:t>
        <w:br/>
        <w:t xml:space="preserve">    st.session_state['history'] = []</w:t>
        <w:br/>
        <w:t>• Persists data between Streamlit reruns</w:t>
        <w:br/>
        <w:br/>
        <w:t>3. Prediction Logic:</w:t>
        <w:br/>
        <w:t>img = image_pil.resize((256, 256))        # Resize to model input</w:t>
        <w:br/>
        <w:t>img_array = image.img_to_array(img)        # PIL → NumPy</w:t>
        <w:br/>
        <w:t>img_array = np.expand_dims(img_array, 0)   # Add batch dimension</w:t>
        <w:br/>
        <w:t>img_array /= 255.0                         # Normalize</w:t>
        <w:br/>
        <w:br/>
        <w:t>predictions = model.predict(img_array)[0]  # Get probabilities</w:t>
        <w:br/>
        <w:t>predicted_index = np.argmax(predictions)   # Highest probability</w:t>
        <w:br/>
        <w:t>confidence = predictions[predicted_index]  # Confidence score</w:t>
        <w:br/>
        <w:br/>
        <w:t>4. Display Results:</w:t>
        <w:br/>
        <w:t>if confidence &gt; 0.6:</w:t>
        <w:br/>
        <w:t xml:space="preserve">    st.success(f"Detected: {disease_name}")</w:t>
        <w:br/>
        <w:t xml:space="preserve">    st.info(disease_solutions[predicted_class])</w:t>
        <w:br/>
        <w:t>else:</w:t>
        <w:br/>
        <w:t xml:space="preserve">    st.warning("Analysis Inconclusive")</w:t>
      </w:r>
    </w:p>
    <w:p>
      <w:pPr>
        <w:pStyle w:val="Heading2"/>
      </w:pPr>
      <w:r>
        <w:t>🔑 CRITICAL CONCEPTS SUMMARY</w:t>
      </w:r>
    </w:p>
    <w:p>
      <w:r>
        <w:br/>
        <w:t>• Transfer Learning - Using pre-trained MobileNetV2, don't need millions of images</w:t>
        <w:br/>
        <w:t>• Fine-tuning - Unfreezing base model layers, adapts ImageNet features to plants</w:t>
        <w:br/>
        <w:t>• Data Augmentation - Artificial image variations, prevents overfitting</w:t>
        <w:br/>
        <w:t>• Class Weights - Balance imbalanced classes, fair learning for all classes</w:t>
        <w:br/>
        <w:t>• Label Smoothing - Soft labels instead of hard, prevents overconfidence</w:t>
        <w:br/>
        <w:t>• Dropout - Random neuron deactivation, regularization technique</w:t>
        <w:br/>
        <w:t>• EarlyStopping - Stop when not improving, prevents overfitting</w:t>
        <w:br/>
        <w:t>• Batch Processing - Process 32 images at once, memory efficiency</w:t>
        <w:br/>
        <w:t>• Softmax - Probability distribution, interpretable outputs</w:t>
        <w:br/>
        <w:t>• Confusion Matrix - Error visualization, understand model mistakes</w:t>
      </w:r>
    </w:p>
    <w:p>
      <w:pPr>
        <w:pStyle w:val="Heading2"/>
      </w:pPr>
      <w:r>
        <w:t>📝 PROJECT SUMMARY</w:t>
      </w:r>
    </w:p>
    <w:p>
      <w:r>
        <w:br/>
        <w:t>Component       | Technology        | Purpose</w:t>
        <w:br/>
        <w:t>----------------|-------------------|---------------------------</w:t>
        <w:br/>
        <w:t>Base Model      | MobileNetV2       | Feature extraction</w:t>
        <w:br/>
        <w:t>Training        | TensorFlow/Keras  | Deep learning framework</w:t>
        <w:br/>
        <w:t>Web App         | Streamlit         | User interface</w:t>
        <w:br/>
        <w:t>Data            | PlantVillage      | 15 classes of plant diseases</w:t>
        <w:br/>
        <w:t>Accuracy        | ~99%              | Validation performance</w:t>
        <w:br/>
        <w:t>Output          | Disease+Treatment | Actionable recommendations</w:t>
        <w:br/>
        <w:br/>
        <w:t>Your project demonstrates:</w:t>
        <w:br/>
        <w:t>✅ Transfer Learning</w:t>
        <w:br/>
        <w:t>✅ Data Augmentation</w:t>
        <w:br/>
        <w:t>✅ Class Imbalance Handling</w:t>
        <w:br/>
        <w:t>✅ Model Evaluation (Confusion Matrix, Classification Report)</w:t>
        <w:br/>
        <w:t>✅ Web Deployment (Streamlit Cloud)</w:t>
        <w:br/>
        <w:t>✅ Real-world Application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